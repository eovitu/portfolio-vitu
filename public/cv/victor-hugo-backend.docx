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80"/>
      </w:pPr>
      <w:r>
        <w:rPr>
          <w:b/>
          <w:sz w:val="38"/>
        </w:rPr>
        <w:t>VICTOR HUGO ARAUJO</w:t>
      </w:r>
    </w:p>
    <w:p>
      <w:pPr>
        <w:widowControl/>
      </w:pPr>
      <w:r>
        <w:rPr>
          <w:b/>
          <w:sz w:val="21"/>
        </w:rPr>
        <w:t>Desenvolvedor Back-end Java | Estágio em Desenvolvimento de Software</w:t>
      </w:r>
    </w:p>
    <w:p>
      <w:pPr>
        <w:widowControl/>
      </w:pPr>
      <w:r>
        <w:rPr>
          <w:sz w:val="18"/>
        </w:rPr>
        <w:t>São Paulo, SP | eovitu7@gmail.com</w:t>
      </w:r>
    </w:p>
    <w:p>
      <w:pPr>
        <w:widowControl/>
      </w:pPr>
      <w:r>
        <w:rPr>
          <w:sz w:val="18"/>
        </w:rPr>
        <w:t>linkedin.com/in/eovitu | github.com/eovitu | eovitu.com.br</w:t>
      </w:r>
    </w:p>
    <w:p>
      <w:pPr>
        <w:keepNext/>
        <w:widowControl/>
        <w:spacing w:before="160" w:after="80"/>
      </w:pPr>
      <w:r>
        <w:rPr>
          <w:b/>
          <w:sz w:val="21"/>
        </w:rPr>
        <w:t>RESUMO PROFISSIONAL</w:t>
      </w:r>
    </w:p>
    <w:p>
      <w:pPr>
        <w:widowControl/>
      </w:pPr>
      <w:r>
        <w:t>Desenvolvo APIs em Java e Spring Boot, com PostgreSQL, testes e integração com serviços externos. Atuo como líder técnico voluntário no Emprega.co, aplicativo para uma ONG de Paraisópolis, e entreguei uma loja virtual para uma cliente. Busco oportunidades em desenvolvimento de software, com foco em back-end Java, APIs e integrações.</w:t>
      </w:r>
    </w:p>
    <w:p>
      <w:pPr>
        <w:keepNext/>
        <w:widowControl/>
        <w:spacing w:before="160" w:after="80"/>
      </w:pPr>
      <w:r>
        <w:rPr>
          <w:b/>
          <w:sz w:val="21"/>
        </w:rPr>
        <w:t>EXPERIÊNCIA</w:t>
      </w:r>
    </w:p>
    <w:p>
      <w:pPr>
        <w:keepNext/>
        <w:widowControl/>
        <w:spacing w:before="100"/>
      </w:pPr>
      <w:r>
        <w:rPr>
          <w:b/>
        </w:rPr>
        <w:t>Emprega.co | Líder técnico e desenvolvedor full-stack voluntário</w:t>
      </w:r>
    </w:p>
    <w:p>
      <w:pPr>
        <w:keepNext/>
        <w:widowControl/>
      </w:pPr>
      <w:r>
        <w:rPr>
          <w:sz w:val="18"/>
        </w:rPr>
        <w:t>Julho de 2026 até o momento | Projeto para uma ONG de Paraisópolis</w:t>
      </w:r>
    </w:p>
    <w:p>
      <w:pPr>
        <w:widowControl/>
      </w:pPr>
      <w:r>
        <w:t>Aplicativo que conecta profissionais de serviços domésticos a contratantes. Projeto em desenvolvimento, com atuação na API e no aplicativo.</w:t>
      </w:r>
    </w:p>
    <w:p>
      <w:pPr>
        <w:widowControl/>
        <w:ind w:left="170" w:hanging="170"/>
      </w:pPr>
      <w:r>
        <w:t>• Desenvolvi a descoberta de vagas de ponta a ponta, integrando listagem, detalhes e candidatura entre a API Spring Boot e o aplicativo React Native.</w:t>
      </w:r>
    </w:p>
    <w:p>
      <w:pPr>
        <w:widowControl/>
        <w:ind w:left="170" w:hanging="170"/>
      </w:pPr>
      <w:r>
        <w:t>• Modelei e implementei o banco PostgreSQL, com migrações Flyway e restrições de integridade. Trabalhei na segurança da API e na integração de pagamentos com a API do Mercado Pago.</w:t>
      </w:r>
    </w:p>
    <w:p>
      <w:pPr>
        <w:widowControl/>
        <w:ind w:left="170" w:hanging="170"/>
      </w:pPr>
      <w:r>
        <w:t>• Configurei a homologação da API no Azure App Service, com domínio de testes e segredos em variáveis de ambiente. Automatizei o deploy após merges na develop com GitHub Actions; no aplicativo, configurei CI para verificações.</w:t>
      </w:r>
    </w:p>
    <w:p>
      <w:pPr>
        <w:widowControl/>
        <w:ind w:left="170" w:hanging="170"/>
      </w:pPr>
      <w:r>
        <w:t>• Desenvolvi telas de vagas e parte dos fluxos de contratante e contrato em React Native, Expo e JavaScript (JSX).</w:t>
      </w:r>
    </w:p>
    <w:p>
      <w:pPr>
        <w:widowControl/>
        <w:ind w:left="170" w:hanging="170"/>
      </w:pPr>
      <w:r>
        <w:t>• Reviso pull requests, acompanho prazos de entrega e ajudo os integrantes da equipe a resolver suas tarefas. Uso ClickUp e Figma para acompanhar o desenvolvimento.</w:t>
      </w:r>
    </w:p>
    <w:p>
      <w:pPr>
        <w:keepNext/>
        <w:widowControl/>
        <w:spacing w:before="100"/>
      </w:pPr>
      <w:r>
        <w:rPr>
          <w:b/>
        </w:rPr>
        <w:t>Os Doces da Pati | Desenvolvedor full-stack freelancer</w:t>
      </w:r>
    </w:p>
    <w:p>
      <w:pPr>
        <w:keepNext/>
        <w:widowControl/>
      </w:pPr>
      <w:r>
        <w:rPr>
          <w:sz w:val="18"/>
        </w:rPr>
        <w:t>Agosto de 2026 | Loja em produção: doces-da-pati.vercel.app</w:t>
      </w:r>
    </w:p>
    <w:p>
      <w:pPr>
        <w:widowControl/>
        <w:ind w:left="170" w:hanging="170"/>
      </w:pPr>
      <w:r>
        <w:t>• Projetei, desenvolvi e publiquei uma loja virtual para uma cliente, usando Next.js, React, TypeScript, Firebase e Vercel. A infraestrutura do projeto custou R$ 0 com os planos gratuitos utilizados.</w:t>
      </w:r>
    </w:p>
    <w:p>
      <w:pPr>
        <w:widowControl/>
        <w:ind w:left="170" w:hanging="170"/>
      </w:pPr>
      <w:r>
        <w:t>• Implementei catálogo, carrinho e preparação de pedidos para o WhatsApp, além de autenticação e painel administrativo para gerenciar produtos e pedidos.</w:t>
      </w:r>
    </w:p>
    <w:p>
      <w:pPr>
        <w:widowControl/>
        <w:ind w:left="170" w:hanging="170"/>
      </w:pPr>
      <w:r>
        <w:t>• Implementei regras de acesso do Firestore com testes automatizados e adicionei metadados de SEO, dados estruturados e sitemap.</w:t>
      </w:r>
    </w:p>
    <w:p>
      <w:pPr>
        <w:keepNext/>
        <w:widowControl/>
        <w:spacing w:before="160" w:after="80"/>
      </w:pPr>
      <w:r>
        <w:rPr>
          <w:b/>
          <w:sz w:val="21"/>
        </w:rPr>
        <w:t>COMPETÊNCIAS TÉCNICAS</w:t>
      </w:r>
    </w:p>
    <w:p>
      <w:pPr>
        <w:widowControl/>
      </w:pPr>
      <w:r>
        <w:t>Back-end: Java 21, Spring Boot, Spring Security, Spring Data JPA, APIs REST, JWT, microsserviços, API Gateway, OpenAPI e Maven.</w:t>
      </w:r>
    </w:p>
    <w:p>
      <w:pPr>
        <w:widowControl/>
      </w:pPr>
      <w:r>
        <w:t>Dados e entrega: PostgreSQL, MySQL, SQL, Flyway, Docker, Docker Compose, Azure App Service, Git, GitHub Actions, CI/CD e testes automatizados. AWS: fundamentos.</w:t>
      </w:r>
    </w:p>
    <w:p>
      <w:pPr>
        <w:widowControl/>
      </w:pPr>
      <w:r>
        <w:t>Web e mobile: JavaScript, TypeScript, React, Next.js, React Native, Expo e Firebase.</w:t>
      </w:r>
    </w:p>
    <w:p>
      <w:r/>
    </w:p>
    <w:p>
      <w:pPr>
        <w:keepNext/>
        <w:widowControl/>
        <w:spacing w:before="160" w:after="80"/>
      </w:pPr>
      <w:r>
        <w:rPr>
          <w:b/>
          <w:sz w:val="21"/>
        </w:rPr>
        <w:t>PROJETOS ACADÊMICOS E PESSOAIS</w:t>
      </w:r>
    </w:p>
    <w:p>
      <w:pPr>
        <w:keepNext/>
        <w:widowControl/>
        <w:spacing w:before="100"/>
      </w:pPr>
      <w:r>
        <w:rPr>
          <w:b/>
        </w:rPr>
        <w:t>HelpPet | API Gateway e microsserviços</w:t>
      </w:r>
    </w:p>
    <w:p>
      <w:pPr>
        <w:widowControl/>
      </w:pPr>
      <w:r>
        <w:t>Desenvolvi um gateway em Java e Spring Boot para rotear requisições entre microsserviços, com JWT, segurança stateless, health checks e integração com monitoramento administrativo. Projeto desenvolvido no SENAI.</w:t>
      </w:r>
    </w:p>
    <w:p>
      <w:pPr>
        <w:widowControl/>
      </w:pPr>
      <w:r>
        <w:rPr>
          <w:sz w:val="18"/>
        </w:rPr>
        <w:t>github.com/HelpPetSENAI/gateway-help-pet-g8</w:t>
      </w:r>
    </w:p>
    <w:p>
      <w:pPr>
        <w:keepNext/>
        <w:widowControl/>
        <w:spacing w:before="100"/>
      </w:pPr>
      <w:r>
        <w:rPr>
          <w:b/>
        </w:rPr>
        <w:t>API de E-commerce | Java e Spring Boot</w:t>
      </w:r>
    </w:p>
    <w:p>
      <w:pPr>
        <w:widowControl/>
      </w:pPr>
      <w:r>
        <w:t>API para produtos, categorias, pedidos e registros de pagamento. Utiliza Java 21, Spring Boot, JPA, MySQL e JWT, com ambiente Docker Compose e documentação OpenAPI.</w:t>
      </w:r>
    </w:p>
    <w:p>
      <w:pPr>
        <w:widowControl/>
      </w:pPr>
      <w:r>
        <w:rPr>
          <w:sz w:val="18"/>
        </w:rPr>
        <w:t>github.com/eovitu/spring-ecommerce-api</w:t>
      </w:r>
    </w:p>
    <w:p>
      <w:pPr>
        <w:keepNext/>
        <w:widowControl/>
        <w:spacing w:before="100"/>
      </w:pPr>
      <w:r>
        <w:rPr>
          <w:b/>
        </w:rPr>
        <w:t>Plataforma de Torneio de Pebolim</w:t>
      </w:r>
    </w:p>
    <w:p>
      <w:pPr>
        <w:widowControl/>
      </w:pPr>
      <w:r>
        <w:t>Aplicação em React, TypeScript e Supabase para gerenciar torneios. Separei as regras de placar, classificação e chaves da interface e escrevi testes automatizados de domínio. Utiliza PostgreSQL, autenticação, Realtime e Row Level Security para controle de acesso.</w:t>
      </w:r>
    </w:p>
    <w:p>
      <w:pPr>
        <w:widowControl/>
      </w:pPr>
      <w:r>
        <w:rPr>
          <w:sz w:val="18"/>
        </w:rPr>
        <w:t>torneio-pebolim.vercel.app | github.com/eovitu/torneio-pebolim</w:t>
      </w:r>
    </w:p>
    <w:p>
      <w:pPr>
        <w:keepNext/>
        <w:widowControl/>
        <w:spacing w:before="100"/>
      </w:pPr>
      <w:r>
        <w:rPr>
          <w:b/>
        </w:rPr>
        <w:t>Portfólio pessoal</w:t>
      </w:r>
    </w:p>
    <w:p>
      <w:pPr>
        <w:widowControl/>
      </w:pPr>
      <w:r>
        <w:t>Site em React e TypeScript com Three.js, React Three Fiber e GSAP. Inclui navegação por teclado, tratamento de movimento reduzido e verificações de tipos, lint, testes e build na integração contínua.</w:t>
      </w:r>
    </w:p>
    <w:p>
      <w:pPr>
        <w:widowControl/>
      </w:pPr>
      <w:r>
        <w:rPr>
          <w:sz w:val="18"/>
        </w:rPr>
        <w:t>eovitu.com.br | github.com/eovitu/portfolio-vitu</w:t>
      </w:r>
    </w:p>
    <w:p>
      <w:pPr>
        <w:keepNext/>
        <w:widowControl/>
        <w:spacing w:before="160" w:after="80"/>
      </w:pPr>
      <w:r>
        <w:rPr>
          <w:b/>
          <w:sz w:val="21"/>
        </w:rPr>
        <w:t>FORMAÇÃO ACADÊMICA</w:t>
      </w:r>
    </w:p>
    <w:p>
      <w:pPr>
        <w:keepNext/>
        <w:widowControl/>
        <w:spacing w:before="100"/>
      </w:pPr>
      <w:r>
        <w:rPr>
          <w:b/>
        </w:rPr>
        <w:t>Técnico em Desenvolvimento de Sistemas | SENAI Suíço-Brasileira</w:t>
      </w:r>
    </w:p>
    <w:p>
      <w:pPr>
        <w:keepNext/>
        <w:widowControl/>
      </w:pPr>
      <w:r>
        <w:rPr>
          <w:sz w:val="18"/>
        </w:rPr>
        <w:t>Janeiro de 2025 a dezembro de 2026 | 1.200 horas</w:t>
      </w:r>
    </w:p>
    <w:p>
      <w:pPr>
        <w:widowControl/>
      </w:pPr>
      <w:r>
        <w:t>Lógica e algoritmos, estruturas de dados, requisitos, UML, modelagem de banco de dados, desenvolvimento web e mobile, testes, segurança e implantação. Redes, sistemas operacionais e IoT com Arduino e Raspberry Pi 5.</w:t>
      </w:r>
    </w:p>
    <w:p>
      <w:pPr>
        <w:widowControl/>
      </w:pPr>
      <w:r>
        <w:t>Ensino Médio | Dezembro de 2026</w:t>
      </w:r>
    </w:p>
    <w:p>
      <w:pPr>
        <w:keepNext/>
        <w:widowControl/>
        <w:spacing w:before="160" w:after="80"/>
      </w:pPr>
      <w:r>
        <w:rPr>
          <w:b/>
          <w:sz w:val="21"/>
        </w:rPr>
        <w:t>CURSOS</w:t>
      </w:r>
    </w:p>
    <w:p>
      <w:pPr>
        <w:widowControl/>
      </w:pPr>
      <w:r>
        <w:t>Oracle Java Foundations | 80 horas | 2025</w:t>
      </w:r>
    </w:p>
    <w:p>
      <w:pPr>
        <w:widowControl/>
      </w:pPr>
      <w:r>
        <w:t>AWS Cloud Practitioner Foundational | Curso de 40 horas | 2025</w:t>
      </w:r>
    </w:p>
    <w:p>
      <w:pPr>
        <w:keepNext/>
        <w:widowControl/>
        <w:spacing w:before="160" w:after="80"/>
      </w:pPr>
      <w:r>
        <w:rPr>
          <w:b/>
          <w:sz w:val="21"/>
        </w:rPr>
        <w:t>RECONHECIMENTOS</w:t>
      </w:r>
    </w:p>
    <w:p>
      <w:pPr>
        <w:widowControl/>
      </w:pPr>
      <w:r>
        <w:t>OMASP 2026, Olimpíada de Matemática das Escolas Estaduais de São Paulo: medalha de ouro na 2ª fase e bronze na 3ª fase.</w:t>
      </w:r>
    </w:p>
    <w:p>
      <w:pPr>
        <w:keepNext/>
        <w:widowControl/>
        <w:spacing w:before="160" w:after="80"/>
      </w:pPr>
      <w:r>
        <w:rPr>
          <w:b/>
          <w:sz w:val="21"/>
        </w:rPr>
        <w:t>IDIOMAS</w:t>
      </w:r>
    </w:p>
    <w:p>
      <w:pPr>
        <w:widowControl/>
      </w:pPr>
      <w:r>
        <w:t>Português nativo | Inglês B1</w:t>
      </w:r>
    </w:p>
    <w:sectPr w:rsidR="00FC693F" w:rsidRPr="0006063C" w:rsidSect="00034616">
      <w:pgSz w:w="11906" w:h="16838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Hugo Araujo Desenvolvedor Backend</dc:title>
  <dc:subject>Currículo profissional</dc:subject>
  <dc:creator>Victor Hugo Araujo</dc:creator>
  <cp:keywords>Java, Spring Boot, PostgreSQL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